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B1442F"/>
          </w:tcPr>
          <w:p>
            <w:r>
              <w:rPr>
                <w:b/>
                <w:color w:val="FFE6DE"/>
                <w:sz w:val="18"/>
              </w:rPr>
              <w:t>PROMISE &amp; PRACTICE  ·  DEEP DIVE  ·  SOURCE ANALYSIS</w:t>
            </w:r>
          </w:p>
          <w:p>
            <w:r>
              <w:rPr>
                <w:b/>
                <w:color w:val="FFFFFF"/>
                <w:sz w:val="42"/>
              </w:rPr>
              <w:t>The New York City Draft Riots — A House Divided</w:t>
            </w:r>
          </w:p>
          <w:p>
            <w:r>
              <w:rPr>
                <w:i/>
                <w:color w:val="FFE6DE"/>
                <w:sz w:val="22"/>
              </w:rPr>
              <w:t>Why the City Burned</w:t>
            </w:r>
          </w:p>
        </w:tc>
      </w:tr>
    </w:tbl>
    <w:p>
      <w:r>
        <w:rPr>
          <w:b/>
          <w:sz w:val="21"/>
        </w:rPr>
        <w:t xml:space="preserve">Name: </w:t>
      </w:r>
      <w:r>
        <w:rPr>
          <w:sz w:val="21"/>
        </w:rPr>
        <w:t xml:space="preserve">______________________________    </w:t>
      </w:r>
      <w:r>
        <w:rPr>
          <w:b/>
          <w:sz w:val="21"/>
        </w:rPr>
        <w:t xml:space="preserve">Period: </w:t>
      </w:r>
      <w:r>
        <w:rPr>
          <w:sz w:val="21"/>
        </w:rPr>
        <w:t xml:space="preserve">_____    </w:t>
      </w:r>
      <w:r>
        <w:rPr>
          <w:b/>
          <w:sz w:val="21"/>
        </w:rPr>
        <w:t xml:space="preserve">Date: </w:t>
      </w:r>
      <w:r>
        <w:rPr>
          <w:sz w:val="21"/>
        </w:rPr>
        <w:t>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f4c04e"/>
          </w:tcPr>
          <w:p>
            <w:r>
              <w:rPr>
                <w:b/>
                <w:color w:val="5A4512"/>
                <w:sz w:val="19"/>
              </w:rPr>
              <w:t xml:space="preserve">WHAT I CAN DO TODAY   </w:t>
            </w:r>
            <w:r>
              <w:rPr>
                <w:color w:val="5A4512"/>
                <w:sz w:val="21"/>
              </w:rPr>
              <w:t>I can read primary sources about The New York City Draft Riots — A House Divided, weigh who made each one and why, and use evidence to answer historical questions.</w:t>
            </w:r>
          </w:p>
        </w:tc>
      </w:tr>
    </w:tbl>
    <w:p>
      <w:r>
        <w:rPr>
          <w:b/>
          <w:color w:val="B1442F"/>
        </w:rPr>
        <w:t xml:space="preserve">Directions. </w:t>
      </w:r>
      <w:r>
        <w:rPr>
          <w:sz w:val="22"/>
        </w:rPr>
        <w:t>Big events are almost never caused by just one thing. Sort the pressures that combined into five days of violence</w:t>
      </w:r>
    </w:p>
    <w:p/>
    <w:p>
      <w:r>
        <w:rPr>
          <w:b/>
          <w:color w:val="B1442F"/>
          <w:sz w:val="26"/>
        </w:rPr>
        <w:t>THE SOURCES</w:t>
      </w:r>
    </w:p>
    <w:p>
      <w:pPr>
        <w:spacing w:before="160"/>
      </w:pPr>
      <w:r>
        <w:rPr>
          <w:b/>
          <w:color w:val="1C1714"/>
          <w:sz w:val="23"/>
        </w:rPr>
        <w:t>THE IMAGE · 1863  —  The burning of the Colored Orphan Asylum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31494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149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32"/>
      </w:pPr>
      <w:r>
        <w:rPr>
          <w:i/>
          <w:color w:val="1C1714"/>
          <w:sz w:val="22"/>
        </w:rPr>
        <w:t>More than 200 Black children lived here. The building was looted and burned; the children escaped out the back and were sheltered by a police station</w:t>
      </w:r>
    </w:p>
    <w:p>
      <w:r>
        <w:rPr>
          <w:color w:val="6A6256"/>
          <w:sz w:val="17"/>
        </w:rPr>
        <w:t>“The Riots at New York — the Rioters Burning and Sacking the Colored Orphan Asylum” — wood engraving, Harper's Weekly, August 1, 1863, public domain (Library of Congress).</w:t>
      </w:r>
    </w:p>
    <w:p>
      <w:pPr>
        <w:spacing w:before="160"/>
      </w:pPr>
      <w:r>
        <w:rPr>
          <w:b/>
          <w:color w:val="1C1714"/>
          <w:sz w:val="23"/>
        </w:rPr>
        <w:t>SOURCE · THE DRAFT LAW · 1863  —  The $300 clause</w:t>
      </w:r>
    </w:p>
    <w:p>
      <w:pPr>
        <w:ind w:left="432"/>
      </w:pPr>
      <w:r>
        <w:rPr>
          <w:i/>
          <w:color w:val="1C1714"/>
          <w:sz w:val="22"/>
        </w:rPr>
        <w:t>“…any person drafted … may, on or before the day fixed for his appearance, furnish an acceptable substitute … or he may pay to such person as the Secretary of War may authorize … a sum not exceeding three hundred dollars … for the procuration of such substitute.”</w:t>
        <w:br/>
        <w:t>— Enrollment Act of 1863. Public domain</w:t>
      </w:r>
    </w:p>
    <w:p>
      <w:r>
        <w:rPr>
          <w:color w:val="6A6256"/>
          <w:sz w:val="17"/>
        </w:rPr>
        <w:t>— Enrollment Act of 1863. Public domain.</w:t>
      </w:r>
    </w:p>
    <w:p/>
    <w:p>
      <w:r>
        <w:rPr>
          <w:b/>
          <w:color w:val="B1442F"/>
          <w:sz w:val="26"/>
        </w:rPr>
        <w:t>YOUR WORK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1  </w:t>
      </w:r>
      <w:r>
        <w:rPr>
          <w:b/>
          <w:color w:val="6A6256"/>
          <w:sz w:val="18"/>
        </w:rPr>
        <w:t xml:space="preserve">   STEP 1 · LIST THE CAUSES</w:t>
      </w:r>
    </w:p>
    <w:p>
      <w:r>
        <w:rPr>
          <w:b w:val="0"/>
          <w:color w:val="1C1714"/>
          <w:sz w:val="23"/>
        </w:rPr>
        <w:t>The lesson describes several pressures behind the riots. List four different causes that combined to produce the violence.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2  </w:t>
      </w:r>
      <w:r>
        <w:rPr>
          <w:b/>
          <w:color w:val="6A6256"/>
          <w:sz w:val="18"/>
        </w:rPr>
        <w:t xml:space="preserve">   STEP 2 · “A RICH MAN'S WAR”</w:t>
      </w:r>
    </w:p>
    <w:p>
      <w:r>
        <w:rPr>
          <w:b w:val="0"/>
          <w:color w:val="1C1714"/>
          <w:sz w:val="23"/>
        </w:rPr>
        <w:t>Using the draft-law source, why did the $300 exemption feel so unjust to poor workers?</w:t>
      </w:r>
    </w:p>
    <w:p>
      <w:pPr>
        <w:spacing w:after="40"/>
        <w:ind w:left="432"/>
      </w:pPr>
      <w:r>
        <w:rPr>
          <w:sz w:val="22"/>
        </w:rPr>
        <w:t>☐  A.  it applied only to the rich</w:t>
      </w:r>
    </w:p>
    <w:p>
      <w:pPr>
        <w:spacing w:after="40"/>
        <w:ind w:left="432"/>
      </w:pPr>
      <w:r>
        <w:rPr>
          <w:sz w:val="22"/>
        </w:rPr>
        <w:t>☐  B.  it was far too small to matter</w:t>
      </w:r>
    </w:p>
    <w:p>
      <w:pPr>
        <w:spacing w:after="40"/>
        <w:ind w:left="432"/>
      </w:pPr>
      <w:r>
        <w:rPr>
          <w:sz w:val="22"/>
        </w:rPr>
        <w:t>☐  C.  it freed enslaved people</w:t>
      </w:r>
    </w:p>
    <w:p>
      <w:pPr>
        <w:spacing w:after="40"/>
        <w:ind w:left="432"/>
      </w:pPr>
      <w:r>
        <w:rPr>
          <w:sz w:val="22"/>
        </w:rPr>
        <w:t>☐  D.  it let the wealthy buy their way out, leaving the poor to do the fighting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3  </w:t>
      </w:r>
      <w:r>
        <w:rPr>
          <w:b/>
          <w:color w:val="6A6256"/>
          <w:sz w:val="18"/>
        </w:rPr>
        <w:t xml:space="preserve">   STEP 3 · CAUSES WITH A TARGET</w:t>
      </w:r>
    </w:p>
    <w:p>
      <w:r>
        <w:rPr>
          <w:b w:val="0"/>
          <w:color w:val="1C1714"/>
          <w:sz w:val="23"/>
        </w:rPr>
        <w:t>The riot began against the draft but quickly targeted Black New Yorkers. Using the image and the lesson, explain how racism and job competition turned an anti-draft riot into a racial massacre.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4  </w:t>
      </w:r>
      <w:r>
        <w:rPr>
          <w:b/>
          <w:color w:val="6A6256"/>
          <w:sz w:val="18"/>
        </w:rPr>
        <w:t xml:space="preserve">   STEP 4 · WHY IT MATTERS</w:t>
      </w:r>
    </w:p>
    <w:p>
      <w:r>
        <w:rPr>
          <w:b w:val="0"/>
          <w:color w:val="1C1714"/>
          <w:sz w:val="23"/>
        </w:rPr>
        <w:t>A student says, “The riots happened because of the draft.” Using multiple causation, explain why that answer is too simple, in two or three sentences. What does it leave out?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jc w:val="center"/>
      </w:pPr>
      <w:r>
        <w:rPr>
          <w:color w:val="6A6256"/>
          <w:sz w:val="17"/>
        </w:rPr>
        <w:t>Promise &amp; Practice · ShadowDog Digital Studios · Unit 2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2c2219"/>
          </w:tcPr>
          <w:p>
            <w:r>
              <w:rPr>
                <w:b/>
                <w:color w:val="F0A184"/>
                <w:sz w:val="28"/>
              </w:rPr>
              <w:t>TEACHER ANSWER KEY  —  The New York City Draft Riots — A House Divided</w:t>
            </w:r>
          </w:p>
        </w:tc>
      </w:tr>
    </w:tbl>
    <w:p/>
    <w:p>
      <w:r>
        <w:rPr>
          <w:b/>
          <w:color w:val="B1442F"/>
          <w:sz w:val="22"/>
        </w:rPr>
        <w:t xml:space="preserve">QUESTION 1: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“1)… 2)… 3)… 4)…”</w:t>
      </w:r>
    </w:p>
    <w:p>
      <w:r>
        <w:rPr>
          <w:b/>
          <w:color w:val="B1442F"/>
          <w:sz w:val="22"/>
        </w:rPr>
        <w:t xml:space="preserve">QUESTION 2:  </w:t>
      </w:r>
      <w:r>
        <w:rPr>
          <w:b/>
          <w:sz w:val="22"/>
        </w:rPr>
        <w:t>Correct — D. it let the wealthy buy their way out, leaving the poor to do the fighting</w:t>
      </w:r>
    </w:p>
    <w:p>
      <w:pPr>
        <w:ind w:left="432"/>
      </w:pPr>
      <w:r>
        <w:rPr>
          <w:i/>
          <w:color w:val="6A6256"/>
          <w:sz w:val="21"/>
        </w:rPr>
        <w:t>Right. At nearly a year's wages, $300 let the wealthy simply buy their way out — so the burden of fighting fell on those who could not pay. Hence ‘a rich man's war and a poor man's fight.’</w:t>
      </w:r>
    </w:p>
    <w:p>
      <w:r>
        <w:rPr>
          <w:b/>
          <w:color w:val="B1442F"/>
          <w:sz w:val="22"/>
        </w:rPr>
        <w:t xml:space="preserve">QUESTION 3: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“The anger shifted to Black residents because…”</w:t>
      </w:r>
    </w:p>
    <w:p>
      <w:r>
        <w:rPr>
          <w:b/>
          <w:color w:val="B1442F"/>
          <w:sz w:val="22"/>
        </w:rPr>
        <w:t xml:space="preserve">QUESTION 4: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“Blaming only the draft is too simple because…”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