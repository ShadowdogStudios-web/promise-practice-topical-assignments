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Compromise of 1877 — A House Divided</w:t>
            </w:r>
          </w:p>
          <w:p>
            <w:r>
              <w:rPr>
                <w:i/>
                <w:color w:val="FFE6DE"/>
                <w:sz w:val="22"/>
              </w:rPr>
              <w:t>Necessary Peace, or Betrayal?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Compromise of 1877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A real argument can be made on both sides. Weigh them, then take a defensible position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C.1877  —  President Rutherford B. Hayes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779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77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President Rutherford B. Hayes — photograph, Brady–Handy studio, c.1877,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THE TERMS OF THE DEAL  —  What each side got</w:t>
      </w:r>
    </w:p>
    <w:p>
      <w:pPr>
        <w:ind w:left="432"/>
      </w:pPr>
      <w:r>
        <w:rPr>
          <w:i/>
          <w:color w:val="1C1714"/>
          <w:sz w:val="22"/>
        </w:rPr>
        <w:t>Republicans got: the presidency — Rutherford B. Hayes.</w:t>
        <w:br/>
        <w:t>Democrats got: the withdrawal of the last federal troops from the South, ending federal protection of Reconstruction governments and Black citizens.</w:t>
        <w:br/>
        <w:t>— summary of the Compromise of 1877. Public domain</w:t>
      </w:r>
    </w:p>
    <w:p>
      <w:r>
        <w:rPr>
          <w:color w:val="6A6256"/>
          <w:sz w:val="17"/>
        </w:rPr>
        <w:t>— summary of the Compromise of 1877.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THE CRISIS</w:t>
      </w:r>
    </w:p>
    <w:p>
      <w:r>
        <w:rPr>
          <w:b w:val="0"/>
          <w:color w:val="1C1714"/>
          <w:sz w:val="23"/>
        </w:rPr>
        <w:t>Why was the 1876 election so dangerous and hard to resolve? What might have happened without a compromise?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COST</w:t>
      </w:r>
    </w:p>
    <w:p>
      <w:r>
        <w:rPr>
          <w:b w:val="0"/>
          <w:color w:val="1C1714"/>
          <w:sz w:val="23"/>
        </w:rPr>
        <w:t>What did the withdrawal of federal troops mean for Black Southerners?</w:t>
      </w:r>
    </w:p>
    <w:p>
      <w:pPr>
        <w:spacing w:after="40"/>
        <w:ind w:left="432"/>
      </w:pPr>
      <w:r>
        <w:rPr>
          <w:sz w:val="22"/>
        </w:rPr>
        <w:t>☐  A.  it removed their last protection, leaving them to the ‘Redeemer’ governments</w:t>
      </w:r>
    </w:p>
    <w:p>
      <w:pPr>
        <w:spacing w:after="40"/>
        <w:ind w:left="432"/>
      </w:pPr>
      <w:r>
        <w:rPr>
          <w:sz w:val="22"/>
        </w:rPr>
        <w:t>☐  B.  it gave them land</w:t>
      </w:r>
    </w:p>
    <w:p>
      <w:pPr>
        <w:spacing w:after="40"/>
        <w:ind w:left="432"/>
      </w:pPr>
      <w:r>
        <w:rPr>
          <w:sz w:val="22"/>
        </w:rPr>
        <w:t>☐  C.  it guaranteed their voting rights forever</w:t>
      </w:r>
    </w:p>
    <w:p>
      <w:pPr>
        <w:spacing w:after="40"/>
        <w:ind w:left="432"/>
      </w:pPr>
      <w:r>
        <w:rPr>
          <w:sz w:val="22"/>
        </w:rPr>
        <w:t>☐  D.  it had no effect on them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BOTH SIDES</w:t>
      </w:r>
    </w:p>
    <w:p>
      <w:r>
        <w:rPr>
          <w:b w:val="0"/>
          <w:color w:val="1C1714"/>
          <w:sz w:val="23"/>
        </w:rPr>
        <w:t>Make the best case for each view: (a) the Compromise was a necessary peace that avoided a dangerous crisis; (b) it was a shameful betrayal of the freedpeople.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YOUR POSITION</w:t>
      </w:r>
    </w:p>
    <w:p>
      <w:r>
        <w:rPr>
          <w:b w:val="0"/>
          <w:color w:val="1C1714"/>
          <w:sz w:val="23"/>
        </w:rPr>
        <w:t>Using Douglass's warning and the evidence, take a position: was the Compromise of 1877 a necessary peace or a betrayal? Defend it in three or four sentences.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Compromise of 1877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election was dangerous because…; without a deal…”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A. it removed their last protection, leaving them to the ‘Redeemer’ governments</w:t>
      </w:r>
    </w:p>
    <w:p>
      <w:pPr>
        <w:ind w:left="432"/>
      </w:pPr>
      <w:r>
        <w:rPr>
          <w:i/>
          <w:color w:val="6A6256"/>
          <w:sz w:val="21"/>
        </w:rPr>
        <w:t>Right. The troops were the last protection for Black citizens and Republican governments. Their withdrawal left freedpeople at the mercy of the ‘Redeemer’ governments — effectively ending Reconstruction.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“Case (a): it was necessary because…. Case (b): it was a betrayal because…”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 argue that the Compromise of 1877 was ___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