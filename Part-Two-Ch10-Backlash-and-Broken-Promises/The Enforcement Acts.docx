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The Enforcement Acts — A House Divided</w:t>
            </w:r>
          </w:p>
          <w:p>
            <w:r>
              <w:rPr>
                <w:i/>
                <w:color w:val="FFE6DE"/>
                <w:sz w:val="22"/>
              </w:rPr>
              <w:t>When Washington Chose to Act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The Enforcement Acts — A House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One decision produced real results. Trace the causes, the effects — and what the story depends on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THE IMAGE  —  President Ulysses S. Grant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5199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199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A6256"/>
          <w:sz w:val="17"/>
        </w:rPr>
        <w:t>President Ulysses S. Grant — photograph, public domain (Library of Congress).</w:t>
      </w:r>
    </w:p>
    <w:p>
      <w:pPr>
        <w:spacing w:before="160"/>
      </w:pPr>
      <w:r>
        <w:rPr>
          <w:b/>
          <w:color w:val="1C1714"/>
          <w:sz w:val="23"/>
        </w:rPr>
        <w:t>SOURCE · WHAT THE ENFORCEMENT ACTS DID  —  Federal power against terror</w:t>
      </w:r>
    </w:p>
    <w:p>
      <w:pPr>
        <w:ind w:left="432"/>
      </w:pPr>
      <w:r>
        <w:rPr>
          <w:i/>
          <w:color w:val="1C1714"/>
          <w:sz w:val="22"/>
        </w:rPr>
        <w:t>The Enforcement Acts (1870–71), including the Ku Klux Klan Act, made it a federal crime to conspire to deny citizens their rights; let the president use troops and suspend habeas corpus; and led to hundreds of prosecutions. By 1872 the Klan was largely broken and Black voting rebounded.</w:t>
        <w:br/>
        <w:t>— summarized from the historical record. Public domain</w:t>
      </w:r>
    </w:p>
    <w:p>
      <w:r>
        <w:rPr>
          <w:color w:val="6A6256"/>
          <w:sz w:val="17"/>
        </w:rPr>
        <w:t>— summarized from the historical record. Public domain.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THE CAUSE</w:t>
      </w:r>
    </w:p>
    <w:p>
      <w:r>
        <w:rPr>
          <w:b w:val="0"/>
          <w:color w:val="1C1714"/>
          <w:sz w:val="23"/>
        </w:rPr>
        <w:t>The amendments already guaranteed Black rights. Why were the Enforcement Acts still necessary?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2 · THE EFFECT</w:t>
      </w:r>
    </w:p>
    <w:p>
      <w:r>
        <w:rPr>
          <w:b w:val="0"/>
          <w:color w:val="1C1714"/>
          <w:sz w:val="23"/>
        </w:rPr>
        <w:t>What was the main effect of Grant's aggressive use of the Enforcement Acts by 1872?</w:t>
      </w:r>
    </w:p>
    <w:p>
      <w:pPr>
        <w:spacing w:after="40"/>
        <w:ind w:left="432"/>
      </w:pPr>
      <w:r>
        <w:rPr>
          <w:sz w:val="22"/>
        </w:rPr>
        <w:t>☐  A.  the Klan grew stronger</w:t>
      </w:r>
    </w:p>
    <w:p>
      <w:pPr>
        <w:spacing w:after="40"/>
        <w:ind w:left="432"/>
      </w:pPr>
      <w:r>
        <w:rPr>
          <w:sz w:val="22"/>
        </w:rPr>
        <w:t>☐  B.  the Klan was largely broken and Black voting rebounded</w:t>
      </w:r>
    </w:p>
    <w:p>
      <w:pPr>
        <w:spacing w:after="40"/>
        <w:ind w:left="432"/>
      </w:pPr>
      <w:r>
        <w:rPr>
          <w:sz w:val="22"/>
        </w:rPr>
        <w:t>☐  C.  nothing changed</w:t>
      </w:r>
    </w:p>
    <w:p>
      <w:pPr>
        <w:spacing w:after="40"/>
        <w:ind w:left="432"/>
      </w:pPr>
      <w:r>
        <w:rPr>
          <w:sz w:val="22"/>
        </w:rPr>
        <w:t>☐  D.  the amendments were repealed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3 · THE BIG IDEA</w:t>
      </w:r>
    </w:p>
    <w:p>
      <w:r>
        <w:rPr>
          <w:b w:val="0"/>
          <w:color w:val="1C1714"/>
          <w:sz w:val="23"/>
        </w:rPr>
        <w:t>The success of the Enforcement Acts proved something important about protecting rights. In your own words, what did it prove — and why is that both hopeful and troubling?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4 · THE WARNING</w:t>
      </w:r>
    </w:p>
    <w:p>
      <w:r>
        <w:rPr>
          <w:b w:val="0"/>
          <w:color w:val="1C1714"/>
          <w:sz w:val="23"/>
        </w:rPr>
        <w:t>If rights were protected only because the federal government chose to act, what would happen when it stopped choosing to act? In three or four sentences, predict the consequence — and connect it to what you know comes next in Reconstruction.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The Enforcement Acts — A House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“The rights existed on paper, but…, so the Acts were needed to…”</w:t>
      </w:r>
    </w:p>
    <w:p>
      <w:r>
        <w:rPr>
          <w:b/>
          <w:color w:val="B1442F"/>
          <w:sz w:val="22"/>
        </w:rPr>
        <w:t xml:space="preserve">QUESTION 2:  </w:t>
      </w:r>
      <w:r>
        <w:rPr>
          <w:b/>
          <w:sz w:val="22"/>
        </w:rPr>
        <w:t>Correct — B. the Klan was largely broken and Black voting rebounded</w:t>
      </w:r>
    </w:p>
    <w:p>
      <w:pPr>
        <w:ind w:left="432"/>
      </w:pPr>
      <w:r>
        <w:rPr>
          <w:i/>
          <w:color w:val="6A6256"/>
          <w:sz w:val="21"/>
        </w:rPr>
        <w:t>Right. Federal prosecutions and troops largely broke the Klan, and Black Southerners were able to vote again in large numbers — proof that federal power could protect rights.</w:t>
      </w:r>
    </w:p>
    <w:p>
      <w:r>
        <w:rPr>
          <w:b/>
          <w:color w:val="B1442F"/>
          <w:sz w:val="22"/>
        </w:rPr>
        <w:t xml:space="preserve">QUESTION 3: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“It proved that…; this is hopeful because…, but troubling because…”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“If the government stopped enforcing rights, then…”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